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B1B9" w14:textId="77777777" w:rsidR="00C6299A" w:rsidRPr="00C6299A" w:rsidRDefault="00C6299A" w:rsidP="00C629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6299A">
        <w:rPr>
          <w:rFonts w:ascii="Times New Roman" w:hAnsi="Times New Roman" w:cs="Times New Roman"/>
          <w:b/>
          <w:sz w:val="24"/>
          <w:szCs w:val="24"/>
        </w:rPr>
        <w:t>Student Name: Sahil Hans</w:t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UID: 25MCI10088</w:t>
      </w:r>
    </w:p>
    <w:p w14:paraId="5D72CCA3" w14:textId="257A7D8F" w:rsidR="00C6299A" w:rsidRPr="00C6299A" w:rsidRDefault="00C6299A" w:rsidP="00C629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6299A">
        <w:rPr>
          <w:rFonts w:ascii="Times New Roman" w:hAnsi="Times New Roman" w:cs="Times New Roman"/>
          <w:b/>
          <w:sz w:val="24"/>
          <w:szCs w:val="24"/>
        </w:rPr>
        <w:t>Branch: M.C.A(</w:t>
      </w:r>
      <w:proofErr w:type="spellStart"/>
      <w:proofErr w:type="gramStart"/>
      <w:r w:rsidRPr="00C6299A">
        <w:rPr>
          <w:rFonts w:ascii="Times New Roman" w:hAnsi="Times New Roman" w:cs="Times New Roman"/>
          <w:b/>
          <w:sz w:val="24"/>
          <w:szCs w:val="24"/>
        </w:rPr>
        <w:t>A.l</w:t>
      </w:r>
      <w:proofErr w:type="spellEnd"/>
      <w:proofErr w:type="gramEnd"/>
      <w:r w:rsidRPr="00C6299A">
        <w:rPr>
          <w:rFonts w:ascii="Times New Roman" w:hAnsi="Times New Roman" w:cs="Times New Roman"/>
          <w:b/>
          <w:sz w:val="24"/>
          <w:szCs w:val="24"/>
        </w:rPr>
        <w:t xml:space="preserve"> &amp; M.L)</w:t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Pr="00C6299A">
        <w:rPr>
          <w:rFonts w:ascii="Times New Roman" w:hAnsi="Times New Roman" w:cs="Times New Roman"/>
          <w:b/>
          <w:sz w:val="24"/>
          <w:szCs w:val="24"/>
        </w:rPr>
        <w:t>Section/Group: MAM-1 A</w:t>
      </w:r>
    </w:p>
    <w:p w14:paraId="18217F88" w14:textId="351A49F5" w:rsidR="00C6299A" w:rsidRPr="00C6299A" w:rsidRDefault="00C6299A" w:rsidP="00C629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6299A">
        <w:rPr>
          <w:rFonts w:ascii="Times New Roman" w:hAnsi="Times New Roman" w:cs="Times New Roman"/>
          <w:b/>
          <w:sz w:val="24"/>
          <w:szCs w:val="24"/>
        </w:rPr>
        <w:t>Semester: Second Sem</w:t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ab/>
      </w:r>
      <w:r w:rsidRPr="00C6299A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C6299A">
        <w:rPr>
          <w:rFonts w:ascii="Times New Roman" w:hAnsi="Times New Roman" w:cs="Times New Roman"/>
          <w:b/>
          <w:sz w:val="24"/>
          <w:szCs w:val="24"/>
        </w:rPr>
        <w:t>Performance:12/01/2026</w:t>
      </w:r>
    </w:p>
    <w:p w14:paraId="5826309D" w14:textId="672F8EEB" w:rsidR="00C6299A" w:rsidRPr="00C6299A" w:rsidRDefault="00C6299A" w:rsidP="00C629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6299A">
        <w:rPr>
          <w:rFonts w:ascii="Times New Roman" w:hAnsi="Times New Roman" w:cs="Times New Roman"/>
          <w:b/>
          <w:sz w:val="24"/>
          <w:szCs w:val="24"/>
        </w:rPr>
        <w:t>Subject Name: TECHINCAL SKILLS                          Subject Code:</w:t>
      </w:r>
    </w:p>
    <w:p w14:paraId="4C23D751" w14:textId="77777777" w:rsidR="00C6299A" w:rsidRPr="00956C0F" w:rsidRDefault="00C6299A" w:rsidP="00C6299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6E8944" w14:textId="12FA6A9C" w:rsidR="00C6299A" w:rsidRPr="00956C0F" w:rsidRDefault="00C6299A" w:rsidP="00C6299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6C0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WORKSHEET </w:t>
      </w:r>
      <w:r w:rsidRPr="00956C0F">
        <w:rPr>
          <w:rFonts w:ascii="Times New Roman" w:hAnsi="Times New Roman" w:cs="Times New Roman"/>
          <w:b/>
          <w:bCs/>
          <w:sz w:val="32"/>
          <w:szCs w:val="32"/>
          <w:u w:val="single"/>
        </w:rPr>
        <w:t>10</w:t>
      </w:r>
    </w:p>
    <w:p w14:paraId="67B12765" w14:textId="3025E769" w:rsidR="00772C5D" w:rsidRPr="00C6299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299A">
        <w:rPr>
          <w:rFonts w:ascii="Times New Roman" w:hAnsi="Times New Roman" w:cs="Times New Roman"/>
          <w:color w:val="000000" w:themeColor="text1"/>
        </w:rPr>
        <w:t>Aim</w:t>
      </w:r>
      <w:r w:rsidR="00C6299A">
        <w:rPr>
          <w:rFonts w:ascii="Times New Roman" w:hAnsi="Times New Roman" w:cs="Times New Roman"/>
          <w:color w:val="000000" w:themeColor="text1"/>
        </w:rPr>
        <w:t>:</w:t>
      </w:r>
    </w:p>
    <w:p w14:paraId="12414761" w14:textId="77777777" w:rsidR="00772C5D" w:rsidRPr="00C6299A" w:rsidRDefault="00000000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</w:rPr>
        <w:t>To demonstrate transactions, savepoints, and rollback operations in PostgreSQL.</w:t>
      </w:r>
    </w:p>
    <w:p w14:paraId="6D5C071D" w14:textId="392B615D" w:rsidR="00772C5D" w:rsidRPr="00C6299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299A">
        <w:rPr>
          <w:rFonts w:ascii="Times New Roman" w:hAnsi="Times New Roman" w:cs="Times New Roman"/>
          <w:color w:val="000000" w:themeColor="text1"/>
        </w:rPr>
        <w:t>Tools Used</w:t>
      </w:r>
      <w:r w:rsidR="00C6299A">
        <w:rPr>
          <w:rFonts w:ascii="Times New Roman" w:hAnsi="Times New Roman" w:cs="Times New Roman"/>
          <w:color w:val="000000" w:themeColor="text1"/>
        </w:rPr>
        <w:t>:</w:t>
      </w:r>
    </w:p>
    <w:p w14:paraId="7E89CA2F" w14:textId="77777777" w:rsidR="00772C5D" w:rsidRPr="00C6299A" w:rsidRDefault="00000000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</w:rPr>
        <w:t>PostgreSQL</w:t>
      </w:r>
    </w:p>
    <w:p w14:paraId="071E6796" w14:textId="50430BCB" w:rsidR="00772C5D" w:rsidRPr="00C6299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299A">
        <w:rPr>
          <w:rFonts w:ascii="Times New Roman" w:hAnsi="Times New Roman" w:cs="Times New Roman"/>
          <w:color w:val="000000" w:themeColor="text1"/>
        </w:rPr>
        <w:t>Theory</w:t>
      </w:r>
      <w:r w:rsidR="00C6299A">
        <w:rPr>
          <w:rFonts w:ascii="Times New Roman" w:hAnsi="Times New Roman" w:cs="Times New Roman"/>
          <w:color w:val="000000" w:themeColor="text1"/>
        </w:rPr>
        <w:t>:</w:t>
      </w:r>
    </w:p>
    <w:p w14:paraId="3478985F" w14:textId="77777777" w:rsidR="00772C5D" w:rsidRPr="00C6299A" w:rsidRDefault="00000000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</w:rPr>
        <w:t>A transaction is a sequence of operations performed as a single logical unit of work. PostgreSQL supports transactions using BEGIN, COMMIT, and ROLLBACK. Savepoints allow partial rollback within a transaction.</w:t>
      </w:r>
    </w:p>
    <w:p w14:paraId="477393DF" w14:textId="77777777" w:rsidR="00C6299A" w:rsidRPr="00C6299A" w:rsidRDefault="00C6299A">
      <w:pPr>
        <w:rPr>
          <w:rFonts w:ascii="Times New Roman" w:hAnsi="Times New Roman" w:cs="Times New Roman"/>
        </w:rPr>
      </w:pPr>
    </w:p>
    <w:p w14:paraId="44108503" w14:textId="48CB96BC" w:rsidR="00C6299A" w:rsidRPr="00C6299A" w:rsidRDefault="00C62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99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1768D3C" w14:textId="77777777" w:rsidR="00C6299A" w:rsidRPr="00C6299A" w:rsidRDefault="00000000" w:rsidP="00C6299A">
      <w:pPr>
        <w:rPr>
          <w:rFonts w:ascii="Times New Roman" w:hAnsi="Times New Roman" w:cs="Times New Roman"/>
          <w:sz w:val="24"/>
          <w:szCs w:val="28"/>
          <w:u w:val="single"/>
        </w:rPr>
      </w:pPr>
      <w:r w:rsidRPr="00C6299A">
        <w:rPr>
          <w:rFonts w:ascii="Times New Roman" w:hAnsi="Times New Roman" w:cs="Times New Roman"/>
          <w:sz w:val="24"/>
          <w:szCs w:val="28"/>
          <w:u w:val="single"/>
        </w:rPr>
        <w:t>Step 1: Create Table</w:t>
      </w:r>
    </w:p>
    <w:p w14:paraId="5D0992C0" w14:textId="77777777" w:rsidR="00C6299A" w:rsidRPr="00C6299A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CREATE TABLE Payroll (</w:t>
      </w:r>
      <w:r w:rsidRPr="00C6299A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C6299A">
        <w:rPr>
          <w:rFonts w:ascii="Times New Roman" w:hAnsi="Times New Roman" w:cs="Times New Roman"/>
          <w:sz w:val="20"/>
        </w:rPr>
        <w:t>emp_id</w:t>
      </w:r>
      <w:proofErr w:type="spellEnd"/>
      <w:r w:rsidRPr="00C6299A">
        <w:rPr>
          <w:rFonts w:ascii="Times New Roman" w:hAnsi="Times New Roman" w:cs="Times New Roman"/>
          <w:sz w:val="20"/>
        </w:rPr>
        <w:t xml:space="preserve"> INT PRIMARY KEY,</w:t>
      </w:r>
      <w:r w:rsidRPr="00C6299A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C6299A">
        <w:rPr>
          <w:rFonts w:ascii="Times New Roman" w:hAnsi="Times New Roman" w:cs="Times New Roman"/>
          <w:sz w:val="20"/>
        </w:rPr>
        <w:t>emp_name</w:t>
      </w:r>
      <w:proofErr w:type="spellEnd"/>
      <w:r w:rsidRPr="00C6299A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C6299A">
        <w:rPr>
          <w:rFonts w:ascii="Times New Roman" w:hAnsi="Times New Roman" w:cs="Times New Roman"/>
          <w:sz w:val="20"/>
        </w:rPr>
        <w:t>VARCHAR(</w:t>
      </w:r>
      <w:proofErr w:type="gramEnd"/>
      <w:r w:rsidRPr="00C6299A">
        <w:rPr>
          <w:rFonts w:ascii="Times New Roman" w:hAnsi="Times New Roman" w:cs="Times New Roman"/>
          <w:sz w:val="20"/>
        </w:rPr>
        <w:t>50),</w:t>
      </w:r>
      <w:r w:rsidRPr="00C6299A">
        <w:rPr>
          <w:rFonts w:ascii="Times New Roman" w:hAnsi="Times New Roman" w:cs="Times New Roman"/>
          <w:sz w:val="20"/>
        </w:rPr>
        <w:br/>
        <w:t xml:space="preserve">    salary </w:t>
      </w:r>
      <w:proofErr w:type="gramStart"/>
      <w:r w:rsidRPr="00C6299A">
        <w:rPr>
          <w:rFonts w:ascii="Times New Roman" w:hAnsi="Times New Roman" w:cs="Times New Roman"/>
          <w:sz w:val="20"/>
        </w:rPr>
        <w:t>DECIMAL(</w:t>
      </w:r>
      <w:proofErr w:type="gramEnd"/>
      <w:r w:rsidRPr="00C6299A">
        <w:rPr>
          <w:rFonts w:ascii="Times New Roman" w:hAnsi="Times New Roman" w:cs="Times New Roman"/>
          <w:sz w:val="20"/>
        </w:rPr>
        <w:t>10,2) CHECK (salary &gt; 0)</w:t>
      </w:r>
      <w:r w:rsidRPr="00C6299A">
        <w:rPr>
          <w:rFonts w:ascii="Times New Roman" w:hAnsi="Times New Roman" w:cs="Times New Roman"/>
          <w:sz w:val="20"/>
        </w:rPr>
        <w:br/>
        <w:t>);</w:t>
      </w:r>
    </w:p>
    <w:p w14:paraId="39D56000" w14:textId="77777777" w:rsidR="00C6299A" w:rsidRPr="00C6299A" w:rsidRDefault="00000000" w:rsidP="00C6299A">
      <w:pPr>
        <w:rPr>
          <w:rFonts w:ascii="Times New Roman" w:hAnsi="Times New Roman" w:cs="Times New Roman"/>
          <w:sz w:val="20"/>
          <w:u w:val="single"/>
        </w:rPr>
      </w:pPr>
      <w:r w:rsidRPr="00C6299A">
        <w:rPr>
          <w:rFonts w:ascii="Times New Roman" w:hAnsi="Times New Roman" w:cs="Times New Roman"/>
          <w:sz w:val="20"/>
          <w:u w:val="single"/>
        </w:rPr>
        <w:br/>
      </w:r>
      <w:r w:rsidRPr="00C6299A">
        <w:rPr>
          <w:rFonts w:ascii="Times New Roman" w:hAnsi="Times New Roman" w:cs="Times New Roman"/>
          <w:sz w:val="24"/>
          <w:szCs w:val="28"/>
          <w:u w:val="single"/>
        </w:rPr>
        <w:t>Step 2: Insert Initial Data</w:t>
      </w:r>
    </w:p>
    <w:p w14:paraId="7F085250" w14:textId="5D2D9C63" w:rsidR="00C6299A" w:rsidRPr="00C6299A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INSERT INTO Payroll VALUES</w:t>
      </w:r>
      <w:r w:rsidRPr="00C6299A">
        <w:rPr>
          <w:rFonts w:ascii="Times New Roman" w:hAnsi="Times New Roman" w:cs="Times New Roman"/>
          <w:sz w:val="20"/>
        </w:rPr>
        <w:br/>
        <w:t>(1, 'Amit', 30000),</w:t>
      </w:r>
      <w:r w:rsidRPr="00C6299A">
        <w:rPr>
          <w:rFonts w:ascii="Times New Roman" w:hAnsi="Times New Roman" w:cs="Times New Roman"/>
          <w:sz w:val="20"/>
        </w:rPr>
        <w:br/>
        <w:t>(2, 'Neha', 40000),</w:t>
      </w:r>
      <w:r w:rsidRPr="00C6299A">
        <w:rPr>
          <w:rFonts w:ascii="Times New Roman" w:hAnsi="Times New Roman" w:cs="Times New Roman"/>
          <w:sz w:val="20"/>
        </w:rPr>
        <w:br/>
        <w:t>(3, 'Ravi', 50000);</w:t>
      </w:r>
    </w:p>
    <w:p w14:paraId="35DA2F56" w14:textId="16D1F15C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</w:p>
    <w:p w14:paraId="2F8B7491" w14:textId="77777777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</w:p>
    <w:p w14:paraId="21AFDD7A" w14:textId="77777777" w:rsidR="00C6299A" w:rsidRPr="00C6299A" w:rsidRDefault="00000000" w:rsidP="00C6299A">
      <w:pPr>
        <w:rPr>
          <w:rFonts w:ascii="Times New Roman" w:hAnsi="Times New Roman" w:cs="Times New Roman"/>
          <w:sz w:val="20"/>
          <w:u w:val="single"/>
        </w:rPr>
      </w:pPr>
      <w:r w:rsidRPr="00C6299A">
        <w:rPr>
          <w:rFonts w:ascii="Times New Roman" w:hAnsi="Times New Roman" w:cs="Times New Roman"/>
          <w:sz w:val="20"/>
        </w:rPr>
        <w:lastRenderedPageBreak/>
        <w:br/>
      </w:r>
      <w:r w:rsidRPr="00C6299A">
        <w:rPr>
          <w:rFonts w:ascii="Times New Roman" w:hAnsi="Times New Roman" w:cs="Times New Roman"/>
          <w:sz w:val="20"/>
          <w:u w:val="single"/>
        </w:rPr>
        <w:br/>
        <w:t>Step 3: View Initial Data</w:t>
      </w:r>
    </w:p>
    <w:p w14:paraId="19AC1D3B" w14:textId="5363408A" w:rsidR="00C6299A" w:rsidRPr="00C6299A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SELECT * FROM Payroll;</w:t>
      </w:r>
    </w:p>
    <w:p w14:paraId="039FC593" w14:textId="2AB1A598" w:rsidR="00C6299A" w:rsidRPr="00C6299A" w:rsidRDefault="00956C0F" w:rsidP="00C6299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Output:</w:t>
      </w:r>
    </w:p>
    <w:p w14:paraId="723988A1" w14:textId="77777777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drawing>
          <wp:inline distT="0" distB="0" distL="0" distR="0" wp14:anchorId="6D926B98" wp14:editId="25369E68">
            <wp:extent cx="3667637" cy="1095528"/>
            <wp:effectExtent l="0" t="0" r="9525" b="9525"/>
            <wp:docPr id="10375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75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2480" w14:textId="77777777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</w:p>
    <w:p w14:paraId="4C1AE073" w14:textId="77777777" w:rsidR="00956C0F" w:rsidRDefault="00C6299A" w:rsidP="00C6299A">
      <w:pPr>
        <w:rPr>
          <w:rFonts w:ascii="Times New Roman" w:hAnsi="Times New Roman" w:cs="Times New Roman"/>
          <w:sz w:val="20"/>
        </w:rPr>
      </w:pPr>
      <w:proofErr w:type="spellStart"/>
      <w:r w:rsidRPr="00C6299A">
        <w:rPr>
          <w:rFonts w:ascii="Times New Roman" w:hAnsi="Times New Roman" w:cs="Times New Roman"/>
          <w:sz w:val="28"/>
          <w:szCs w:val="32"/>
          <w:u w:val="single"/>
        </w:rPr>
        <w:t>Transactin</w:t>
      </w:r>
      <w:proofErr w:type="spellEnd"/>
      <w:r w:rsidRPr="00C6299A">
        <w:rPr>
          <w:rFonts w:ascii="Times New Roman" w:hAnsi="Times New Roman" w:cs="Times New Roman"/>
          <w:sz w:val="28"/>
          <w:szCs w:val="32"/>
          <w:u w:val="single"/>
        </w:rPr>
        <w:t xml:space="preserve"> Block</w:t>
      </w:r>
      <w:r w:rsidR="00000000" w:rsidRPr="00C6299A">
        <w:rPr>
          <w:rFonts w:ascii="Times New Roman" w:hAnsi="Times New Roman" w:cs="Times New Roman"/>
          <w:sz w:val="20"/>
        </w:rPr>
        <w:br/>
      </w:r>
      <w:r w:rsidR="00000000" w:rsidRPr="00C6299A">
        <w:rPr>
          <w:rFonts w:ascii="Times New Roman" w:hAnsi="Times New Roman" w:cs="Times New Roman"/>
          <w:sz w:val="20"/>
        </w:rPr>
        <w:br/>
        <w:t>BEGIN;</w:t>
      </w:r>
      <w:r w:rsidR="00000000" w:rsidRPr="00C6299A">
        <w:rPr>
          <w:rFonts w:ascii="Times New Roman" w:hAnsi="Times New Roman" w:cs="Times New Roman"/>
          <w:sz w:val="20"/>
        </w:rPr>
        <w:br/>
      </w:r>
      <w:r w:rsidR="00000000" w:rsidRPr="00C6299A">
        <w:rPr>
          <w:rFonts w:ascii="Times New Roman" w:hAnsi="Times New Roman" w:cs="Times New Roman"/>
          <w:sz w:val="20"/>
        </w:rPr>
        <w:br/>
      </w:r>
      <w:r w:rsidR="00000000" w:rsidRPr="00956C0F">
        <w:rPr>
          <w:rFonts w:ascii="Times New Roman" w:hAnsi="Times New Roman" w:cs="Times New Roman"/>
          <w:sz w:val="24"/>
          <w:szCs w:val="28"/>
          <w:u w:val="single"/>
        </w:rPr>
        <w:t>Step 4: Update Salary (Valid)</w:t>
      </w:r>
    </w:p>
    <w:p w14:paraId="3FD03E6E" w14:textId="77777777" w:rsidR="00956C0F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UPDATE Payroll</w:t>
      </w:r>
      <w:r w:rsidRPr="00C6299A">
        <w:rPr>
          <w:rFonts w:ascii="Times New Roman" w:hAnsi="Times New Roman" w:cs="Times New Roman"/>
          <w:sz w:val="20"/>
        </w:rPr>
        <w:br/>
        <w:t>SET salary = salary + 5000</w:t>
      </w:r>
      <w:r w:rsidRPr="00C6299A">
        <w:rPr>
          <w:rFonts w:ascii="Times New Roman" w:hAnsi="Times New Roman" w:cs="Times New Roman"/>
          <w:sz w:val="20"/>
        </w:rPr>
        <w:br/>
        <w:t>WHERE emp_id = 1;</w:t>
      </w:r>
      <w:r w:rsidRPr="00C6299A">
        <w:rPr>
          <w:rFonts w:ascii="Times New Roman" w:hAnsi="Times New Roman" w:cs="Times New Roman"/>
          <w:sz w:val="20"/>
        </w:rPr>
        <w:br/>
      </w:r>
      <w:r w:rsidRPr="00C6299A">
        <w:rPr>
          <w:rFonts w:ascii="Times New Roman" w:hAnsi="Times New Roman" w:cs="Times New Roman"/>
          <w:sz w:val="20"/>
        </w:rPr>
        <w:br/>
      </w:r>
      <w:r w:rsidRPr="00956C0F">
        <w:rPr>
          <w:rFonts w:ascii="Times New Roman" w:hAnsi="Times New Roman" w:cs="Times New Roman"/>
          <w:sz w:val="24"/>
          <w:szCs w:val="28"/>
          <w:u w:val="single"/>
        </w:rPr>
        <w:t xml:space="preserve">Step 5: </w:t>
      </w:r>
      <w:proofErr w:type="spellStart"/>
      <w:r w:rsidRPr="00956C0F">
        <w:rPr>
          <w:rFonts w:ascii="Times New Roman" w:hAnsi="Times New Roman" w:cs="Times New Roman"/>
          <w:sz w:val="24"/>
          <w:szCs w:val="28"/>
          <w:u w:val="single"/>
        </w:rPr>
        <w:t>Savepoint</w:t>
      </w:r>
      <w:proofErr w:type="spellEnd"/>
    </w:p>
    <w:p w14:paraId="04C0F2AC" w14:textId="009A703B" w:rsidR="00C6299A" w:rsidRPr="00C6299A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SAVEPOINT sp1;</w:t>
      </w:r>
      <w:r w:rsidRPr="00C6299A">
        <w:rPr>
          <w:rFonts w:ascii="Times New Roman" w:hAnsi="Times New Roman" w:cs="Times New Roman"/>
          <w:sz w:val="20"/>
        </w:rPr>
        <w:br/>
      </w:r>
    </w:p>
    <w:p w14:paraId="27F15E4D" w14:textId="05233B7F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t>Output: - Data till 1</w:t>
      </w:r>
      <w:r w:rsidRPr="00C6299A">
        <w:rPr>
          <w:rFonts w:ascii="Times New Roman" w:hAnsi="Times New Roman" w:cs="Times New Roman"/>
          <w:sz w:val="20"/>
          <w:vertAlign w:val="superscript"/>
        </w:rPr>
        <w:t>st</w:t>
      </w:r>
      <w:r w:rsidRPr="00C6299A">
        <w:rPr>
          <w:rFonts w:ascii="Times New Roman" w:hAnsi="Times New Roman" w:cs="Times New Roman"/>
          <w:sz w:val="20"/>
        </w:rPr>
        <w:t xml:space="preserve"> checkpoint</w:t>
      </w:r>
    </w:p>
    <w:p w14:paraId="68A5F8EB" w14:textId="0B9623A8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drawing>
          <wp:inline distT="0" distB="0" distL="0" distR="0" wp14:anchorId="19E29676" wp14:editId="24B2E9B6">
            <wp:extent cx="3562847" cy="1162212"/>
            <wp:effectExtent l="0" t="0" r="0" b="0"/>
            <wp:docPr id="2958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9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2CAE" w14:textId="77777777" w:rsidR="00956C0F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</w:r>
    </w:p>
    <w:p w14:paraId="1B923EFA" w14:textId="77777777" w:rsidR="00956C0F" w:rsidRDefault="00956C0F" w:rsidP="00C6299A">
      <w:pPr>
        <w:rPr>
          <w:rFonts w:ascii="Times New Roman" w:hAnsi="Times New Roman" w:cs="Times New Roman"/>
          <w:sz w:val="20"/>
        </w:rPr>
      </w:pPr>
    </w:p>
    <w:p w14:paraId="49545672" w14:textId="0EF301A1" w:rsidR="00956C0F" w:rsidRPr="00956C0F" w:rsidRDefault="00000000" w:rsidP="00C6299A">
      <w:pPr>
        <w:rPr>
          <w:rFonts w:ascii="Times New Roman" w:hAnsi="Times New Roman" w:cs="Times New Roman"/>
          <w:sz w:val="24"/>
          <w:szCs w:val="28"/>
          <w:u w:val="single"/>
        </w:rPr>
      </w:pPr>
      <w:r w:rsidRPr="00956C0F">
        <w:rPr>
          <w:rFonts w:ascii="Times New Roman" w:hAnsi="Times New Roman" w:cs="Times New Roman"/>
          <w:sz w:val="24"/>
          <w:szCs w:val="28"/>
          <w:u w:val="single"/>
        </w:rPr>
        <w:lastRenderedPageBreak/>
        <w:t>Step 6: Another Valid Update</w:t>
      </w:r>
    </w:p>
    <w:p w14:paraId="758A8F11" w14:textId="77777777" w:rsidR="00956C0F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UPDATE Payroll</w:t>
      </w:r>
      <w:r w:rsidRPr="00C6299A">
        <w:rPr>
          <w:rFonts w:ascii="Times New Roman" w:hAnsi="Times New Roman" w:cs="Times New Roman"/>
          <w:sz w:val="20"/>
        </w:rPr>
        <w:br/>
        <w:t>SET salary = salary + 7000</w:t>
      </w:r>
      <w:r w:rsidRPr="00C6299A">
        <w:rPr>
          <w:rFonts w:ascii="Times New Roman" w:hAnsi="Times New Roman" w:cs="Times New Roman"/>
          <w:sz w:val="20"/>
        </w:rPr>
        <w:br/>
        <w:t>WHERE emp_id = 2;</w:t>
      </w:r>
      <w:r w:rsidRPr="00C6299A">
        <w:rPr>
          <w:rFonts w:ascii="Times New Roman" w:hAnsi="Times New Roman" w:cs="Times New Roman"/>
          <w:sz w:val="20"/>
        </w:rPr>
        <w:br/>
      </w:r>
      <w:r w:rsidRPr="00C6299A">
        <w:rPr>
          <w:rFonts w:ascii="Times New Roman" w:hAnsi="Times New Roman" w:cs="Times New Roman"/>
          <w:sz w:val="20"/>
        </w:rPr>
        <w:br/>
      </w:r>
      <w:r w:rsidR="00956C0F" w:rsidRPr="00956C0F">
        <w:rPr>
          <w:rFonts w:ascii="Times New Roman" w:hAnsi="Times New Roman" w:cs="Times New Roman"/>
          <w:sz w:val="24"/>
          <w:szCs w:val="28"/>
          <w:u w:val="single"/>
        </w:rPr>
        <w:t>S</w:t>
      </w:r>
      <w:r w:rsidRPr="00956C0F">
        <w:rPr>
          <w:rFonts w:ascii="Times New Roman" w:hAnsi="Times New Roman" w:cs="Times New Roman"/>
          <w:sz w:val="24"/>
          <w:szCs w:val="28"/>
          <w:u w:val="single"/>
        </w:rPr>
        <w:t>tep 7: Error Simulation</w:t>
      </w:r>
    </w:p>
    <w:p w14:paraId="30564E28" w14:textId="51639CFE" w:rsidR="00C6299A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UPDATE Payroll</w:t>
      </w:r>
      <w:r w:rsidRPr="00C6299A">
        <w:rPr>
          <w:rFonts w:ascii="Times New Roman" w:hAnsi="Times New Roman" w:cs="Times New Roman"/>
          <w:sz w:val="20"/>
        </w:rPr>
        <w:br/>
        <w:t>SET salary = -1000</w:t>
      </w:r>
      <w:r w:rsidRPr="00C6299A">
        <w:rPr>
          <w:rFonts w:ascii="Times New Roman" w:hAnsi="Times New Roman" w:cs="Times New Roman"/>
          <w:sz w:val="20"/>
        </w:rPr>
        <w:br/>
        <w:t xml:space="preserve">WHERE </w:t>
      </w:r>
      <w:proofErr w:type="spellStart"/>
      <w:r w:rsidRPr="00C6299A">
        <w:rPr>
          <w:rFonts w:ascii="Times New Roman" w:hAnsi="Times New Roman" w:cs="Times New Roman"/>
          <w:sz w:val="20"/>
        </w:rPr>
        <w:t>emp_id</w:t>
      </w:r>
      <w:proofErr w:type="spellEnd"/>
      <w:r w:rsidRPr="00C6299A">
        <w:rPr>
          <w:rFonts w:ascii="Times New Roman" w:hAnsi="Times New Roman" w:cs="Times New Roman"/>
          <w:sz w:val="20"/>
        </w:rPr>
        <w:t xml:space="preserve"> = 3;</w:t>
      </w:r>
    </w:p>
    <w:p w14:paraId="033FF0ED" w14:textId="77777777" w:rsidR="00956C0F" w:rsidRDefault="00956C0F" w:rsidP="00C6299A">
      <w:pPr>
        <w:rPr>
          <w:rFonts w:ascii="Times New Roman" w:hAnsi="Times New Roman" w:cs="Times New Roman"/>
          <w:sz w:val="20"/>
        </w:rPr>
      </w:pPr>
    </w:p>
    <w:p w14:paraId="73EF72B0" w14:textId="3FBD1FA0" w:rsidR="00956C0F" w:rsidRPr="00C6299A" w:rsidRDefault="00956C0F" w:rsidP="00C6299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Output:</w:t>
      </w:r>
    </w:p>
    <w:p w14:paraId="2AEB7723" w14:textId="77777777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drawing>
          <wp:inline distT="0" distB="0" distL="0" distR="0" wp14:anchorId="17C4C210" wp14:editId="72558BCB">
            <wp:extent cx="4091940" cy="688620"/>
            <wp:effectExtent l="0" t="0" r="3810" b="0"/>
            <wp:docPr id="6999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755" cy="6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072F" w14:textId="77777777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</w:p>
    <w:p w14:paraId="4CA79F38" w14:textId="77777777" w:rsidR="00956C0F" w:rsidRDefault="00C6299A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drawing>
          <wp:inline distT="0" distB="0" distL="0" distR="0" wp14:anchorId="57C1730C" wp14:editId="7339EDDF">
            <wp:extent cx="5486400" cy="659130"/>
            <wp:effectExtent l="0" t="0" r="0" b="7620"/>
            <wp:docPr id="5352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6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6299A">
        <w:rPr>
          <w:rFonts w:ascii="Times New Roman" w:hAnsi="Times New Roman" w:cs="Times New Roman"/>
          <w:sz w:val="20"/>
        </w:rPr>
        <w:br/>
      </w:r>
    </w:p>
    <w:p w14:paraId="0ADFE978" w14:textId="3A5416F5" w:rsidR="00956C0F" w:rsidRPr="00956C0F" w:rsidRDefault="00000000" w:rsidP="00C6299A">
      <w:pPr>
        <w:rPr>
          <w:rFonts w:ascii="Times New Roman" w:hAnsi="Times New Roman" w:cs="Times New Roman"/>
          <w:sz w:val="24"/>
          <w:szCs w:val="28"/>
          <w:u w:val="single"/>
        </w:rPr>
      </w:pPr>
      <w:r w:rsidRPr="00956C0F">
        <w:rPr>
          <w:rFonts w:ascii="Times New Roman" w:hAnsi="Times New Roman" w:cs="Times New Roman"/>
          <w:sz w:val="24"/>
          <w:szCs w:val="28"/>
          <w:u w:val="single"/>
        </w:rPr>
        <w:t>Step 8: Rollback</w:t>
      </w:r>
    </w:p>
    <w:p w14:paraId="4ED1D03C" w14:textId="2A93B306" w:rsidR="00C6299A" w:rsidRDefault="00000000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br/>
        <w:t>ROLLBACK TO sp1;</w:t>
      </w:r>
    </w:p>
    <w:p w14:paraId="208A14E3" w14:textId="6B8A13EC" w:rsidR="00956C0F" w:rsidRPr="00C6299A" w:rsidRDefault="00956C0F" w:rsidP="00C6299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Output:</w:t>
      </w:r>
    </w:p>
    <w:p w14:paraId="33B61751" w14:textId="77777777" w:rsidR="00956C0F" w:rsidRDefault="00C6299A" w:rsidP="00C6299A">
      <w:pPr>
        <w:rPr>
          <w:rFonts w:ascii="Times New Roman" w:hAnsi="Times New Roman" w:cs="Times New Roman"/>
          <w:sz w:val="24"/>
          <w:szCs w:val="28"/>
          <w:u w:val="single"/>
        </w:rPr>
      </w:pPr>
      <w:r w:rsidRPr="00C6299A">
        <w:rPr>
          <w:rFonts w:ascii="Times New Roman" w:hAnsi="Times New Roman" w:cs="Times New Roman"/>
          <w:sz w:val="20"/>
        </w:rPr>
        <w:drawing>
          <wp:inline distT="0" distB="0" distL="0" distR="0" wp14:anchorId="626498C8" wp14:editId="48462CF6">
            <wp:extent cx="3248478" cy="743054"/>
            <wp:effectExtent l="0" t="0" r="0" b="0"/>
            <wp:docPr id="207002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9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6299A">
        <w:rPr>
          <w:rFonts w:ascii="Times New Roman" w:hAnsi="Times New Roman" w:cs="Times New Roman"/>
          <w:sz w:val="20"/>
        </w:rPr>
        <w:br/>
      </w:r>
      <w:r w:rsidR="00000000" w:rsidRPr="00C6299A">
        <w:rPr>
          <w:rFonts w:ascii="Times New Roman" w:hAnsi="Times New Roman" w:cs="Times New Roman"/>
          <w:sz w:val="20"/>
        </w:rPr>
        <w:br/>
      </w:r>
    </w:p>
    <w:p w14:paraId="5B2794D0" w14:textId="77777777" w:rsidR="00956C0F" w:rsidRDefault="00956C0F" w:rsidP="00C6299A">
      <w:pPr>
        <w:rPr>
          <w:rFonts w:ascii="Times New Roman" w:hAnsi="Times New Roman" w:cs="Times New Roman"/>
          <w:sz w:val="24"/>
          <w:szCs w:val="28"/>
          <w:u w:val="single"/>
        </w:rPr>
      </w:pPr>
    </w:p>
    <w:p w14:paraId="3B516D85" w14:textId="77777777" w:rsidR="00956C0F" w:rsidRDefault="00956C0F" w:rsidP="00C6299A">
      <w:pPr>
        <w:rPr>
          <w:rFonts w:ascii="Times New Roman" w:hAnsi="Times New Roman" w:cs="Times New Roman"/>
          <w:sz w:val="24"/>
          <w:szCs w:val="28"/>
          <w:u w:val="single"/>
        </w:rPr>
      </w:pPr>
    </w:p>
    <w:p w14:paraId="40D9D34B" w14:textId="1884D7A4" w:rsidR="00C6299A" w:rsidRDefault="00000000" w:rsidP="00C6299A">
      <w:pPr>
        <w:rPr>
          <w:rFonts w:ascii="Times New Roman" w:hAnsi="Times New Roman" w:cs="Times New Roman"/>
          <w:sz w:val="20"/>
        </w:rPr>
      </w:pPr>
      <w:r w:rsidRPr="00956C0F">
        <w:rPr>
          <w:rFonts w:ascii="Times New Roman" w:hAnsi="Times New Roman" w:cs="Times New Roman"/>
          <w:sz w:val="24"/>
          <w:szCs w:val="28"/>
          <w:u w:val="single"/>
        </w:rPr>
        <w:lastRenderedPageBreak/>
        <w:t>Step 9: Commit</w:t>
      </w:r>
      <w:r w:rsidRPr="00C6299A">
        <w:rPr>
          <w:rFonts w:ascii="Times New Roman" w:hAnsi="Times New Roman" w:cs="Times New Roman"/>
          <w:sz w:val="20"/>
        </w:rPr>
        <w:br/>
      </w:r>
      <w:proofErr w:type="spellStart"/>
      <w:r w:rsidRPr="00C6299A">
        <w:rPr>
          <w:rFonts w:ascii="Times New Roman" w:hAnsi="Times New Roman" w:cs="Times New Roman"/>
          <w:sz w:val="20"/>
        </w:rPr>
        <w:t>COMMIT</w:t>
      </w:r>
      <w:proofErr w:type="spellEnd"/>
      <w:r w:rsidRPr="00C6299A">
        <w:rPr>
          <w:rFonts w:ascii="Times New Roman" w:hAnsi="Times New Roman" w:cs="Times New Roman"/>
          <w:sz w:val="20"/>
        </w:rPr>
        <w:t>;</w:t>
      </w:r>
      <w:r w:rsidRPr="00C6299A">
        <w:rPr>
          <w:rFonts w:ascii="Times New Roman" w:hAnsi="Times New Roman" w:cs="Times New Roman"/>
          <w:sz w:val="20"/>
        </w:rPr>
        <w:br/>
      </w:r>
    </w:p>
    <w:p w14:paraId="54A62923" w14:textId="448ABA40" w:rsidR="00956C0F" w:rsidRPr="00C6299A" w:rsidRDefault="00956C0F" w:rsidP="00C6299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Output:</w:t>
      </w:r>
    </w:p>
    <w:p w14:paraId="50182AEF" w14:textId="77777777" w:rsidR="00C6299A" w:rsidRPr="00C6299A" w:rsidRDefault="00C6299A" w:rsidP="00C6299A">
      <w:pPr>
        <w:rPr>
          <w:rFonts w:ascii="Times New Roman" w:hAnsi="Times New Roman" w:cs="Times New Roman"/>
          <w:sz w:val="20"/>
        </w:rPr>
      </w:pPr>
      <w:r w:rsidRPr="00C6299A">
        <w:rPr>
          <w:rFonts w:ascii="Times New Roman" w:hAnsi="Times New Roman" w:cs="Times New Roman"/>
          <w:sz w:val="20"/>
        </w:rPr>
        <w:drawing>
          <wp:inline distT="0" distB="0" distL="0" distR="0" wp14:anchorId="068A0303" wp14:editId="77A233D2">
            <wp:extent cx="2648320" cy="543001"/>
            <wp:effectExtent l="0" t="0" r="0" b="9525"/>
            <wp:docPr id="16065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7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B8BC" w14:textId="77777777" w:rsidR="00956C0F" w:rsidRPr="00956C0F" w:rsidRDefault="00000000" w:rsidP="00C6299A">
      <w:pPr>
        <w:rPr>
          <w:rFonts w:ascii="Times New Roman" w:hAnsi="Times New Roman" w:cs="Times New Roman"/>
          <w:sz w:val="24"/>
          <w:szCs w:val="28"/>
          <w:u w:val="single"/>
        </w:rPr>
      </w:pPr>
      <w:r w:rsidRPr="00C6299A">
        <w:rPr>
          <w:rFonts w:ascii="Times New Roman" w:hAnsi="Times New Roman" w:cs="Times New Roman"/>
          <w:sz w:val="20"/>
        </w:rPr>
        <w:br/>
      </w:r>
      <w:r w:rsidRPr="00956C0F">
        <w:rPr>
          <w:rFonts w:ascii="Times New Roman" w:hAnsi="Times New Roman" w:cs="Times New Roman"/>
          <w:sz w:val="24"/>
          <w:szCs w:val="28"/>
          <w:u w:val="single"/>
        </w:rPr>
        <w:t>Step 10: Final Data</w:t>
      </w:r>
    </w:p>
    <w:p w14:paraId="224E3E37" w14:textId="60A4F401" w:rsidR="00772C5D" w:rsidRDefault="00000000" w:rsidP="00C6299A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  <w:sz w:val="20"/>
        </w:rPr>
        <w:br/>
        <w:t>SELECT * FROM Payroll;</w:t>
      </w:r>
      <w:r w:rsidRPr="00C6299A">
        <w:rPr>
          <w:rFonts w:ascii="Times New Roman" w:hAnsi="Times New Roman" w:cs="Times New Roman"/>
          <w:sz w:val="20"/>
        </w:rPr>
        <w:br/>
      </w:r>
    </w:p>
    <w:p w14:paraId="3C3233BF" w14:textId="69B95E1F" w:rsidR="00956C0F" w:rsidRPr="00C6299A" w:rsidRDefault="00956C0F" w:rsidP="00C629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>:</w:t>
      </w:r>
    </w:p>
    <w:p w14:paraId="47808B1B" w14:textId="68F2AB0A" w:rsidR="00C6299A" w:rsidRPr="00C6299A" w:rsidRDefault="00C6299A" w:rsidP="00C6299A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</w:rPr>
        <w:drawing>
          <wp:inline distT="0" distB="0" distL="0" distR="0" wp14:anchorId="40988EE0" wp14:editId="37AE04F6">
            <wp:extent cx="3715268" cy="1190791"/>
            <wp:effectExtent l="0" t="0" r="0" b="9525"/>
            <wp:docPr id="16715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9B59" w14:textId="655E440B" w:rsidR="00772C5D" w:rsidRPr="00C6299A" w:rsidRDefault="00C6299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6299A">
        <w:rPr>
          <w:rFonts w:ascii="Times New Roman" w:hAnsi="Times New Roman" w:cs="Times New Roman"/>
          <w:color w:val="000000" w:themeColor="text1"/>
        </w:rPr>
        <w:t xml:space="preserve">Learning </w:t>
      </w:r>
      <w:r w:rsidR="00000000" w:rsidRPr="00C6299A">
        <w:rPr>
          <w:rFonts w:ascii="Times New Roman" w:hAnsi="Times New Roman" w:cs="Times New Roman"/>
          <w:color w:val="000000" w:themeColor="text1"/>
        </w:rPr>
        <w:t>Outcomes</w:t>
      </w:r>
    </w:p>
    <w:p w14:paraId="0815773B" w14:textId="77777777" w:rsidR="00772C5D" w:rsidRPr="00C6299A" w:rsidRDefault="00000000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</w:rPr>
        <w:t>- Understood transaction management in PostgreSQL.</w:t>
      </w:r>
    </w:p>
    <w:p w14:paraId="3A8BDA5E" w14:textId="77777777" w:rsidR="00772C5D" w:rsidRPr="00C6299A" w:rsidRDefault="00000000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</w:rPr>
        <w:t>- Learned how to use savepoints.</w:t>
      </w:r>
    </w:p>
    <w:p w14:paraId="22450A03" w14:textId="77777777" w:rsidR="00772C5D" w:rsidRPr="00C6299A" w:rsidRDefault="00000000">
      <w:pPr>
        <w:rPr>
          <w:rFonts w:ascii="Times New Roman" w:hAnsi="Times New Roman" w:cs="Times New Roman"/>
        </w:rPr>
      </w:pPr>
      <w:r w:rsidRPr="00C6299A">
        <w:rPr>
          <w:rFonts w:ascii="Times New Roman" w:hAnsi="Times New Roman" w:cs="Times New Roman"/>
        </w:rPr>
        <w:t>- Implemented rollback for error handling.</w:t>
      </w:r>
    </w:p>
    <w:sectPr w:rsidR="00772C5D" w:rsidRPr="00C6299A" w:rsidSect="00C6299A">
      <w:headerReference w:type="default" r:id="rId15"/>
      <w:pgSz w:w="12240" w:h="15840"/>
      <w:pgMar w:top="1440" w:right="1800" w:bottom="1440" w:left="180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0B439" w14:textId="77777777" w:rsidR="00B90ADF" w:rsidRDefault="00B90ADF" w:rsidP="00C6299A">
      <w:pPr>
        <w:spacing w:after="0" w:line="240" w:lineRule="auto"/>
      </w:pPr>
      <w:r>
        <w:separator/>
      </w:r>
    </w:p>
  </w:endnote>
  <w:endnote w:type="continuationSeparator" w:id="0">
    <w:p w14:paraId="1F4541AB" w14:textId="77777777" w:rsidR="00B90ADF" w:rsidRDefault="00B90ADF" w:rsidP="00C62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C4A4" w14:textId="77777777" w:rsidR="00B90ADF" w:rsidRDefault="00B90ADF" w:rsidP="00C6299A">
      <w:pPr>
        <w:spacing w:after="0" w:line="240" w:lineRule="auto"/>
      </w:pPr>
      <w:r>
        <w:separator/>
      </w:r>
    </w:p>
  </w:footnote>
  <w:footnote w:type="continuationSeparator" w:id="0">
    <w:p w14:paraId="18BD7178" w14:textId="77777777" w:rsidR="00B90ADF" w:rsidRDefault="00B90ADF" w:rsidP="00C62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B332" w14:textId="12BBFA76" w:rsidR="00C6299A" w:rsidRDefault="00C6299A" w:rsidP="00C6299A">
    <w:pPr>
      <w:pStyle w:val="Header"/>
      <w:tabs>
        <w:tab w:val="clear" w:pos="9360"/>
        <w:tab w:val="left" w:pos="6768"/>
      </w:tabs>
    </w:pPr>
    <w:r w:rsidRPr="0035618B">
      <w:rPr>
        <w:noProof/>
        <w:color w:val="EE0000"/>
      </w:rPr>
      <w:drawing>
        <wp:inline distT="0" distB="0" distL="0" distR="0" wp14:anchorId="59661518" wp14:editId="3C44155B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3729C56B" wp14:editId="7B4779C9">
          <wp:extent cx="1424940" cy="604049"/>
          <wp:effectExtent l="0" t="0" r="3810" b="5715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7711" cy="6348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3402">
    <w:abstractNumId w:val="8"/>
  </w:num>
  <w:num w:numId="2" w16cid:durableId="936249804">
    <w:abstractNumId w:val="6"/>
  </w:num>
  <w:num w:numId="3" w16cid:durableId="1064521980">
    <w:abstractNumId w:val="5"/>
  </w:num>
  <w:num w:numId="4" w16cid:durableId="212275739">
    <w:abstractNumId w:val="4"/>
  </w:num>
  <w:num w:numId="5" w16cid:durableId="1218936129">
    <w:abstractNumId w:val="7"/>
  </w:num>
  <w:num w:numId="6" w16cid:durableId="2111778272">
    <w:abstractNumId w:val="3"/>
  </w:num>
  <w:num w:numId="7" w16cid:durableId="1563982771">
    <w:abstractNumId w:val="2"/>
  </w:num>
  <w:num w:numId="8" w16cid:durableId="1117337347">
    <w:abstractNumId w:val="1"/>
  </w:num>
  <w:num w:numId="9" w16cid:durableId="125632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8B4"/>
    <w:rsid w:val="0015074B"/>
    <w:rsid w:val="0029639D"/>
    <w:rsid w:val="00326F90"/>
    <w:rsid w:val="00772C5D"/>
    <w:rsid w:val="00774024"/>
    <w:rsid w:val="00956C0F"/>
    <w:rsid w:val="00AA1D8D"/>
    <w:rsid w:val="00B47730"/>
    <w:rsid w:val="00B90ADF"/>
    <w:rsid w:val="00C629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4A32C"/>
  <w14:defaultImageDpi w14:val="300"/>
  <w15:docId w15:val="{4C36B72A-05B1-481B-8019-F3D3D1BD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Hans</cp:lastModifiedBy>
  <cp:revision>3</cp:revision>
  <dcterms:created xsi:type="dcterms:W3CDTF">2013-12-23T23:15:00Z</dcterms:created>
  <dcterms:modified xsi:type="dcterms:W3CDTF">2026-04-21T07:30:00Z</dcterms:modified>
  <cp:category/>
</cp:coreProperties>
</file>